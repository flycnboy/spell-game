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梓晏的单词学习 — 操作与运维手册</w:t>
      </w:r>
    </w:p>
    <w:p>
      <w:pPr>
        <w:pStyle w:val="Subtitle"/>
      </w:pPr>
      <w:r>
        <w:t>版本日期：2026-07-06</w:t>
        <w:br/>
        <w:t>适用人群：家长、运营维护人员</w:t>
      </w:r>
    </w:p>
    <w:p>
      <w:pPr>
        <w:pStyle w:val="Heading1"/>
      </w:pPr>
      <w:r>
        <w:t>一、系统概述</w:t>
      </w:r>
    </w:p>
    <w:p>
      <w:r>
        <w:t>"梓晏的单词学习"是一款面向小学生的英语单词学习应用（PWA），支持安卓手机和平板。</w:t>
        <w:br/>
        <w:t>• 两种学习模式：拼写模式（看打散字母拼单词）和听写模式（听发音直接输入）。</w:t>
        <w:br/>
        <w:t>• 词库管理：支持远程同步（Gist）、手动创建、批量导入/导出。</w:t>
        <w:br/>
        <w:t>• 智能复习：基于艾宾浩斯遗忘曲线自动安排每日学习计划。</w:t>
        <w:br/>
        <w:t>• 单词释义：联网获取中英文释义和例句。</w:t>
        <w:br/>
        <w:t>• 统计功能：记录正确率、错题本及强化练习。</w:t>
        <w:br/>
        <w:t>• 无需安装：浏览器打开即可使用，可添加到手机主屏幕。</w:t>
      </w:r>
    </w:p>
    <w:p>
      <w:pPr>
        <w:pStyle w:val="Heading1"/>
      </w:pPr>
      <w:r>
        <w:t>二、快速开始</w:t>
      </w:r>
    </w:p>
    <w:p>
      <w:pPr>
        <w:pStyle w:val="Heading2"/>
      </w:pPr>
      <w:r>
        <w:t>2.1 在手机上使用（推荐）</w:t>
      </w:r>
    </w:p>
    <w:p>
      <w:r>
        <w:t>1. 打开手机 Chrome 浏览器。</w:t>
        <w:br/>
        <w:t>2. 访问线上版：https://flycnboy.github.io/spell-game/</w:t>
        <w:br/>
        <w:t>3. 点击 Chrome 菜单（右上角三个点）→ "添加到主屏幕"。</w:t>
        <w:br/>
        <w:t>4. 桌面出现图标，点击即可像 App 一样使用。</w:t>
      </w:r>
    </w:p>
    <w:p>
      <w:pPr>
        <w:pStyle w:val="Heading2"/>
      </w:pPr>
      <w:r>
        <w:t>2.2 在电脑上开发/测试</w:t>
      </w:r>
    </w:p>
    <w:p>
      <w:r>
        <w:t>1. 打开终端，进入项目目录：cd D:/SynologyDrive/SynologyDrive/MyProject/spell-game</w:t>
        <w:br/>
        <w:t>2. 启动开发服务器：npm run dev</w:t>
        <w:br/>
        <w:t>3. 浏览器打开 http://localhost:5173/spell-game/</w:t>
      </w:r>
    </w:p>
    <w:p>
      <w:pPr>
        <w:pStyle w:val="Heading2"/>
      </w:pPr>
      <w:r>
        <w:t>2.3 前置条件 — 语音引擎</w:t>
      </w:r>
    </w:p>
    <w:p>
      <w:r>
        <w:t>• 安卓设备需要安装 Google 文字转语音引擎（Google TTS）。</w:t>
        <w:br/>
        <w:t>• 如果喇叭没有声音，请检查：设置 → 语言和输入法 → 文字转语音(TTS) → 选择 Google TTS 引擎。</w:t>
        <w:br/>
        <w:t>• 注意：仅在 HTTPS（线上版）下 Web Speech API 才能工作，HTTP 本地开发不会发音。</w:t>
      </w:r>
    </w:p>
    <w:p>
      <w:pPr>
        <w:pStyle w:val="Heading1"/>
      </w:pPr>
      <w:r>
        <w:t>三、功能板块详解</w:t>
      </w:r>
    </w:p>
    <w:p>
      <w:pPr>
        <w:pStyle w:val="Heading2"/>
      </w:pPr>
      <w:r>
        <w:t>3.1 学习模式</w:t>
      </w:r>
    </w:p>
    <w:p>
      <w:r>
        <w:t>• 拼写模式：孩子看到打散的字母块，点击字母拼出单词，按确认提交。</w:t>
        <w:br/>
        <w:t>• 听写模式：只有发音，没有字母提示。孩子直接在输入框里写出听到的单词。</w:t>
        <w:br/>
        <w:t>• 流程：听音 → 拼写/听写 → 判断对错 → 下一题 → 完成总结。</w:t>
        <w:br/>
        <w:t>• 键盘快捷键（电脑端）：字母键选字、Enter 确认、Backspace 删除最后一个字母。</w:t>
      </w:r>
    </w:p>
    <w:p>
      <w:pPr>
        <w:pStyle w:val="Heading2"/>
      </w:pPr>
      <w:r>
        <w:t>3.2 单词录入与管理</w:t>
      </w:r>
    </w:p>
    <w:p>
      <w:r>
        <w:rPr>
          <w:b/>
        </w:rPr>
        <w:t>支持四种录入方式：</w:t>
        <w:br/>
      </w:r>
    </w:p>
    <w:p>
      <w:r>
        <w:t>① 同步远程：点 "🔄 同步远程"，粘贴 Gist Raw URL（默认已填好最新词库）。</w:t>
        <w:br/>
        <w:t>② 新建本地：点 "＋ 新建本地"，填写名称和单词列表（一行一个）。</w:t>
        <w:br/>
        <w:t>③ 导入 JSON：点 "📥 导入文件"，选择之前导出的 .json 文件合并。</w:t>
        <w:br/>
        <w:t>④ 导出全部：点 "📤 导出全部"，下载所有词库为一个 .json 文件</w:t>
      </w:r>
    </w:p>
    <w:p>
      <w:pPr>
        <w:pStyle w:val="Heading2"/>
      </w:pPr>
      <w:r>
        <w:t>3.3 词库详情编辑</w:t>
      </w:r>
    </w:p>
    <w:p>
      <w:r>
        <w:t>点击每个词库右侧的 "📝" 进入编辑页，可以：</w:t>
        <w:br/>
        <w:t>• 增删单词、批量输入（逗号或换行分隔）。</w:t>
        <w:br/>
        <w:t>• 从其他词库导入单词（勾选即可）。</w:t>
        <w:br/>
        <w:t>• 勾选特定单词 → 另存为生词库（如 "超难词汇"）。</w:t>
        <w:br/>
        <w:t>• 点击单词标签可删除，或通过输入框新增。</w:t>
        <w:br/>
        <w:t>• 导出该词库为含释义的完整 JSON。</w:t>
        <w:br/>
        <w:br/>
        <w:t>词库名称修改：点击 "✏️" 直接内联改名。</w:t>
      </w:r>
    </w:p>
    <w:p>
      <w:pPr>
        <w:pStyle w:val="Heading2"/>
      </w:pPr>
      <w:r>
        <w:t>3.4 单词释义（📖）</w:t>
      </w:r>
    </w:p>
    <w:p>
      <w:r>
        <w:t>• 选中一个词库后点 "📖 释义"，自动为每个单词获取中文翻译和英文例句。</w:t>
        <w:br/>
        <w:t>• 调用免费 API（Dictionary API + MyMemory），无请求次数限制。</w:t>
        <w:br/>
        <w:t>• 完成后缓存到本地，下次不再消耗流量。</w:t>
        <w:br/>
        <w:t>• 释义会在听音、拼写、结果页面展示。</w:t>
      </w:r>
    </w:p>
    <w:p>
      <w:pPr>
        <w:pStyle w:val="Heading2"/>
      </w:pPr>
      <w:r>
        <w:t>3.5 学习计划（艾宾浩斯遗忘曲线）</w:t>
      </w:r>
    </w:p>
    <w:p>
      <w:r>
        <w:t>• 设置："⚙️ 设置" → 每天学几个新词、计划多少天。</w:t>
        <w:br/>
        <w:t>• 新单词在第 1、7、16、30 天后自动安排复习。</w:t>
        <w:br/>
        <w:t>• 每天练习时，先展示 "今日计划"，列出新词 + 历史复习词。</w:t>
      </w:r>
    </w:p>
    <w:p>
      <w:pPr>
        <w:pStyle w:val="Heading2"/>
      </w:pPr>
      <w:r>
        <w:t>3.6 统计与成果</w:t>
      </w:r>
    </w:p>
    <w:p>
      <w:r>
        <w:t>• 总学习次数、正确率、今日学习量。</w:t>
        <w:br/>
        <w:t>• 错词列表（支持强化练习，答对自动移除）。</w:t>
        <w:br/>
        <w:t>• "强化练习错词"功能：只出错的词，直到全部掌握为止。</w:t>
        <w:br/>
        <w:t>• 清零重置：清空所有历史统计。</w:t>
      </w:r>
    </w:p>
    <w:p>
      <w:pPr>
        <w:pStyle w:val="Heading2"/>
      </w:pPr>
      <w:r>
        <w:t>3.7 完成页面</w:t>
      </w:r>
    </w:p>
    <w:p>
      <w:r>
        <w:t>• 显示本轮正确/错误数量、正确率。</w:t>
        <w:br/>
        <w:t>• 三颗星评级（正确率 ≥ 90% 三颗）。</w:t>
        <w:br/>
        <w:t>• "再来一轮" 或 "强化练习错词"。</w:t>
        <w:br/>
        <w:t>• 提醒：每天练习结束自动推进到第二天，复习会按曲线自动生成。</w:t>
      </w:r>
    </w:p>
    <w:p>
      <w:pPr>
        <w:pStyle w:val="Heading1"/>
      </w:pPr>
      <w:r>
        <w:t>四、运维与部署</w:t>
      </w:r>
    </w:p>
    <w:p>
      <w:pPr>
        <w:pStyle w:val="Heading2"/>
      </w:pPr>
      <w:r>
        <w:t>4.1 更新单词库（Gist 同步）</w:t>
      </w:r>
    </w:p>
    <w:p>
      <w:r>
        <w:t>1. 电脑上打开你的 Gist：https://gist.github.com/flycnboy/86d67f60c66736f6dd6092edceab5edf</w:t>
        <w:br/>
        <w:t>2. 点击 "Edit" 编辑内容，增删单词。</w:t>
        <w:br/>
        <w:t>3. 点击 "Update gist" 保存。</w:t>
        <w:br/>
        <w:t>4. 手机上打开 App → 🔄 同步远程 → 同步。</w:t>
      </w:r>
    </w:p>
    <w:p>
      <w:pPr>
        <w:pStyle w:val="Heading2"/>
      </w:pPr>
      <w:r>
        <w:t>4.2 代码部署流程（从开发到发布）</w:t>
      </w:r>
    </w:p>
    <w:p>
      <w:r>
        <w:t>1. 本地修改代码并验证：npm run dev（浏览器打开 http://localhost:5173/spell-game/）</w:t>
        <w:br/>
        <w:t>2. 构建生产版本：npm run build（输出到 docs/）</w:t>
        <w:br/>
        <w:t>3. 提交并推送到 Gitee：</w:t>
        <w:br/>
        <w:t xml:space="preserve">   git add .</w:t>
        <w:br/>
        <w:t xml:space="preserve">   git commit -m "描述本次改动"</w:t>
        <w:br/>
        <w:t xml:space="preserve">   git push origin main</w:t>
        <w:br/>
        <w:t>4. 在 Gitee 管理 → 仓库镜像 → 手动同步到 GitHub</w:t>
        <w:br/>
        <w:t>5. 等待 1-2 分钟，GitHub Pages 自动更新。</w:t>
      </w:r>
    </w:p>
    <w:p>
      <w:pPr>
        <w:pStyle w:val="Heading2"/>
      </w:pPr>
      <w:r>
        <w:t>4.3 项目结构</w:t>
      </w:r>
    </w:p>
    <w:p>
      <w:r>
        <w:rPr>
          <w:b/>
        </w:rPr>
        <w:t>核心源代码目录（src/）：</w:t>
        <w:br/>
      </w:r>
    </w:p>
    <w:p>
      <w:r>
        <w:t>• src/App.tsx — 主应用入口，路由控制</w:t>
        <w:br/>
        <w:t>• src/components/ — 所有页面组件</w:t>
        <w:br/>
        <w:t>• src/hooks/ — 自定义 hook：语音、统计、词库、艾宾浩斯、释义</w:t>
        <w:br/>
        <w:t>• src/store/gameStore.ts — Zustand 状态管理</w:t>
        <w:br/>
        <w:t>• src/types.ts — 类型定义</w:t>
        <w:br/>
        <w:t>• 部署产物目录：docs/（推送到 GitHub Pages 的静态文件）</w:t>
      </w:r>
    </w:p>
    <w:p>
      <w:pPr>
        <w:pStyle w:val="Heading2"/>
      </w:pPr>
      <w:r>
        <w:t>4.4 线上地址</w:t>
      </w:r>
    </w:p>
    <w:p>
      <w:r>
        <w:t>• 正式版：https://flycnboy.github.io/spell-game/</w:t>
        <w:br/>
        <w:t>• Gitee 仓库：https://gitee.com/flycnboy/spell-game</w:t>
        <w:br/>
        <w:t>• GitHub 仓库：https://github.com/flycnboy/spell-game</w:t>
      </w:r>
    </w:p>
    <w:p>
      <w:pPr>
        <w:pStyle w:val="Heading1"/>
      </w:pPr>
      <w:r>
        <w:t>五、常见问题</w:t>
      </w:r>
    </w:p>
    <w:p>
      <w:r>
        <w:rPr>
          <w:b/>
        </w:rPr>
        <w:t>Q: 喇叭没有声音怎么办？</w:t>
        <w:br/>
      </w:r>
      <w:r>
        <w:t>A: ① 确保已安装 Google 文字转语音引擎（TTS）。</w:t>
        <w:br/>
        <w:t>② 确保使用线上 HTTPS 版（不是本地 HTTP 开发版）。</w:t>
        <w:br/>
        <w:t>③ 确保手机媒体音量已打开。</w:t>
      </w:r>
    </w:p>
    <w:p>
      <w:r>
        <w:rPr>
          <w:b/>
        </w:rPr>
        <w:t>Q: 释义显示为空？</w:t>
        <w:br/>
      </w:r>
      <w:r>
        <w:t>A: 需要先在词库管理页点 "📖 释义"，为当前词库联网获取一次数据。获取后数据缓存在本地，以后不需要再联网。</w:t>
      </w:r>
    </w:p>
    <w:p>
      <w:r>
        <w:rPr>
          <w:b/>
        </w:rPr>
        <w:t>Q: 同步失败怎么办？</w:t>
        <w:br/>
      </w:r>
      <w:r>
        <w:t>A: 检查 Gist URL 是否正确（必须以 raw.githubusercontent.com 或 gist.githubusercontent.com 开头）、是否 Public（公开）、是否确实有内容。</w:t>
      </w:r>
    </w:p>
    <w:p>
      <w:r>
        <w:rPr>
          <w:b/>
        </w:rPr>
        <w:t>Q: 数据丢失怎么办？</w:t>
        <w:br/>
      </w:r>
      <w:r>
        <w:t>A: 定期使用 "📤 导出全部" 备份词库。如果确实丢失，可通过 "📥 导入文件" 恢复。</w:t>
      </w:r>
    </w:p>
    <w:p>
      <w:r>
        <w:rPr>
          <w:b/>
        </w:rPr>
        <w:t>Q: 如何给孩子的平板添加 App？</w:t>
        <w:br/>
      </w:r>
      <w:r>
        <w:t>A: 打开线上版 → Chrome 菜单 → "添加到主屏幕"。桌面会出现独立图标，点击后全屏打开。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